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y Documentación Técnica</w:t>
      </w:r>
    </w:p>
    <w:p>
      <w:pPr>
        <w:jc w:val="center"/>
      </w:pPr>
      <w:r>
        <w:rPr>
          <w:color w:val="646464"/>
          <w:sz w:val="28"/>
        </w:rPr>
        <w:t>Proyecto: Consultas Refugio v2</w:t>
      </w:r>
    </w:p>
    <w:p>
      <w:r>
        <w:t>Generado automáticamente | Fecha: 2026-05-15</w:t>
        <w:br/>
      </w:r>
    </w:p>
    <w:p>
      <w:pPr>
        <w:pStyle w:val="Heading1"/>
      </w:pPr>
      <w:r>
        <w:t>1. Visión General</w:t>
      </w:r>
    </w:p>
    <w:p>
      <w:r>
        <w:t>Consultas Refugio v2 es un asistente inteligente diseñado para El Refugio, un centro gastronómico/comercial. Proporciona funcionalidades avanzadas de análisis y conciliación de datos, integrando modelos de Inteligencia Artificial (Gemini, Claude, GPT, DeepSeek) con bases de datos en la nube (BigQuery) y orígenes de datos locales/externos.</w:t>
      </w:r>
    </w:p>
    <w:p>
      <w:pPr>
        <w:pStyle w:val="Heading1"/>
      </w:pPr>
      <w:r>
        <w:t>2. Stack Tecnológico</w:t>
      </w:r>
    </w:p>
    <w:p>
      <w:pPr>
        <w:pStyle w:val="ListBullet"/>
      </w:pPr>
      <w:r>
        <w:t>El proyecto está construido sobre un stack moderno basado en React y Node.js:</w:t>
      </w:r>
    </w:p>
    <w:p>
      <w:pPr>
        <w:pStyle w:val="ListBullet"/>
      </w:pPr>
      <w:r>
        <w:t>Framework: Next.js 16.2.6 (App Router, Turbopack)</w:t>
      </w:r>
    </w:p>
    <w:p>
      <w:pPr>
        <w:pStyle w:val="ListBullet"/>
      </w:pPr>
      <w:r>
        <w:t>Lenguaje: TypeScript 5.7</w:t>
      </w:r>
    </w:p>
    <w:p>
      <w:pPr>
        <w:pStyle w:val="ListBullet"/>
      </w:pPr>
      <w:r>
        <w:t>Estilos: Tailwind CSS 4.0 con PostCSS</w:t>
      </w:r>
    </w:p>
    <w:p>
      <w:pPr>
        <w:pStyle w:val="ListBullet"/>
      </w:pPr>
      <w:r>
        <w:t>Inteligencia Artificial: Vercel AI SDK (@ai-sdk/react, @ai-sdk/google, @ai-sdk/anthropic, @ai-sdk/openai)</w:t>
      </w:r>
    </w:p>
    <w:p>
      <w:pPr>
        <w:pStyle w:val="ListBullet"/>
      </w:pPr>
      <w:r>
        <w:t>Base de Datos / Data Warehouse: Google BigQuery (@google-cloud/bigquery)</w:t>
      </w:r>
    </w:p>
    <w:p>
      <w:pPr>
        <w:pStyle w:val="ListBullet"/>
      </w:pPr>
      <w:r>
        <w:t>Visualización: Plotly.js, Recharts, Lucide React (Iconos)</w:t>
      </w:r>
    </w:p>
    <w:p>
      <w:pPr>
        <w:pStyle w:val="ListBullet"/>
      </w:pPr>
      <w:r>
        <w:t>Procesamiento de archivos: XLSX (SheetJS)</w:t>
      </w:r>
    </w:p>
    <w:p>
      <w:pPr>
        <w:pStyle w:val="ListBullet"/>
      </w:pPr>
      <w:r>
        <w:t>Exportación: jsPDF, html2canvas</w:t>
      </w:r>
    </w:p>
    <w:p>
      <w:pPr>
        <w:pStyle w:val="ListBullet"/>
      </w:pPr>
      <w:r>
        <w:t>Tareas programadas: Node-cron</w:t>
      </w:r>
    </w:p>
    <w:p>
      <w:pPr>
        <w:pStyle w:val="Heading1"/>
      </w:pPr>
      <w:r>
        <w:t>3. Estructura de Directorios</w:t>
      </w:r>
    </w:p>
    <w:p>
      <w:r>
        <w:t>La estructura sigue el estándar de Next.js App Router:</w:t>
      </w:r>
    </w:p>
    <w:p>
      <w:r>
        <w:rPr>
          <w:rFonts w:ascii="Courier New" w:hAnsi="Courier New"/>
        </w:rPr>
        <w:t>├── src/</w:t>
        <w:br/>
        <w:t>│   ├── app/             # Rutas de la aplicación (App Router)</w:t>
        <w:br/>
        <w:t>│   │   ├── api/         # Endpoints del backend (Next.js API Routes)</w:t>
        <w:br/>
        <w:t>│   │   │   ├── ai/      # Endpoints para streaming y chat con IA</w:t>
        <w:br/>
        <w:t>│   │   │   ├── dashboard/ # Endpoints para reportes y KPIs</w:t>
        <w:br/>
        <w:t>│   │   │   ├── instancias/# Manejo de instancias de conciliación</w:t>
        <w:br/>
        <w:t>│   │   │   └── scheduler/ # Endpoints para tareas programadas</w:t>
        <w:br/>
        <w:t>│   │   ├── auditoria/   # Módulo de auditoría</w:t>
        <w:br/>
        <w:t>│   │   ├── instancias/  # Módulo de gestión de conciliación</w:t>
        <w:br/>
        <w:t>│   │   ├── proyecciones/# Módulo de proyecciones</w:t>
        <w:br/>
        <w:t>│   │   └── reporteria/  # Módulo de reportería avanzada</w:t>
        <w:br/>
        <w:t>│   ├── components/      # Componentes React reutilizables</w:t>
        <w:br/>
        <w:t>│   │   ├── assistant/   # UI del chatbot y asistencia</w:t>
        <w:br/>
        <w:t>│   │   ├── dashboard/   # Tarjetas de KPIs, gráficos, filtros</w:t>
        <w:br/>
        <w:t>│   │   └── ui/          # Componentes base (Botones, inputs)</w:t>
        <w:br/>
        <w:t>│   ├── contexts/        # Estados globales (React Context)</w:t>
        <w:br/>
        <w:t>│   │   └── chat-context.tsx # Manejo del estado del chat global</w:t>
        <w:br/>
        <w:t>│   └── lib/             # Lógica de negocio y utilidades</w:t>
        <w:br/>
        <w:t>│       ├── ai/          # Configuración, prompts y proveedores de IA</w:t>
        <w:br/>
        <w:t>│       ├── data/        # Clientes de BD (BigQuery, Cuadre Tarjetas)</w:t>
        <w:br/>
        <w:t>│       └── scheduler/   # Configuración de Cron Jobs</w:t>
        <w:br/>
        <w:t>├── data/                # Archivos locales generados (configuraciones JSON)</w:t>
        <w:br/>
        <w:t>├── public/              # Archivos estáticos</w:t>
        <w:br/>
        <w:t>└── package.json         # Dependencias y scripts</w:t>
      </w:r>
    </w:p>
    <w:p>
      <w:pPr>
        <w:pStyle w:val="Heading1"/>
      </w:pPr>
      <w:r>
        <w:t>4. Módulos Principales</w:t>
      </w:r>
    </w:p>
    <w:p>
      <w:pPr>
        <w:pStyle w:val="Heading2"/>
      </w:pPr>
      <w:r>
        <w:t>4.1. Módulo de Inteligencia Artificial</w:t>
      </w:r>
    </w:p>
    <w:p>
      <w:r>
        <w:t>Ubicación: src/lib/ai/</w:t>
      </w:r>
    </w:p>
    <w:p>
      <w:r>
        <w:t>El sistema es agnóstico al proveedor de IA y soporta múltiples modelos. Funciona como un orquestador que:</w:t>
      </w:r>
    </w:p>
    <w:p>
      <w:pPr>
        <w:pStyle w:val="ListNumber"/>
      </w:pPr>
      <w:r>
        <w:t>1. Analiza la intención del usuario (Context Builder).</w:t>
      </w:r>
    </w:p>
    <w:p>
      <w:pPr>
        <w:pStyle w:val="ListNumber"/>
      </w:pPr>
      <w:r>
        <w:t>2. Selecciona el prompt del sistema adecuado (Ventas, Flujo, Estacionamiento, Cuadre de Tarjetas).</w:t>
      </w:r>
    </w:p>
    <w:p>
      <w:pPr>
        <w:pStyle w:val="ListNumber"/>
      </w:pPr>
      <w:r>
        <w:t>3. Obtiene datos relevantes de las bases de datos mediante BigQuery o el cliente de Cuadre.</w:t>
      </w:r>
    </w:p>
    <w:p>
      <w:pPr>
        <w:pStyle w:val="ListNumber"/>
      </w:pPr>
      <w:r>
        <w:t>4. Procesa la respuesta de forma fluida (Streaming) usando Vercel AI SDK hacia el cliente.</w:t>
      </w:r>
    </w:p>
    <w:p>
      <w:pPr>
        <w:pStyle w:val="Heading2"/>
      </w:pPr>
      <w:r>
        <w:t>4.2. Módulo de Conciliación (Cuadre de Tarjetas)</w:t>
      </w:r>
    </w:p>
    <w:p>
      <w:r>
        <w:t>Ubicación: src/lib/data/cuadre-tarjetas-client.ts</w:t>
      </w:r>
    </w:p>
    <w:p>
      <w:r>
        <w:t>Es el corazón financiero del aplicativo. Realiza conciliación de pagos entre el sistema POS (Toteat) y procesadores (Niubiz, Amex, Diners). Gestiona:</w:t>
      </w:r>
    </w:p>
    <w:p>
      <w:pPr>
        <w:pStyle w:val="ListBullet"/>
      </w:pPr>
      <w:r>
        <w:t>- Vouchers Huérfanos: Pagos sin contrapartida en Toteat.</w:t>
      </w:r>
    </w:p>
    <w:p>
      <w:pPr>
        <w:pStyle w:val="ListBullet"/>
      </w:pPr>
      <w:r>
        <w:t>- Cobertura: Porcentaje de ventas cuadradas.</w:t>
      </w:r>
    </w:p>
    <w:p>
      <w:pPr>
        <w:pStyle w:val="ListBullet"/>
      </w:pPr>
      <w:r>
        <w:t>- Algoritmos: Emplea algoritmos de scoring, genéticos, y simulated annealing para hacer match entre transacciones.</w:t>
      </w:r>
    </w:p>
    <w:p>
      <w:pPr>
        <w:pStyle w:val="Heading2"/>
      </w:pPr>
      <w:r>
        <w:t>4.3. Módulo BigQuery (Data Warehouse)</w:t>
      </w:r>
    </w:p>
    <w:p>
      <w:r>
        <w:t>Ubicación: src/lib/data/bigquery-client.ts</w:t>
      </w:r>
    </w:p>
    <w:p>
      <w:r>
        <w:t>Interactúa con Google Cloud (proyecto: neat-chain-450900-a1) para extraer:</w:t>
      </w:r>
    </w:p>
    <w:p>
      <w:pPr>
        <w:pStyle w:val="ListBullet"/>
      </w:pPr>
      <w:r>
        <w:t>- Ventas: Transacciones por local, turnos, categorías.</w:t>
      </w:r>
    </w:p>
    <w:p>
      <w:pPr>
        <w:pStyle w:val="ListBullet"/>
      </w:pPr>
      <w:r>
        <w:t>- Estacionamiento: Registros de cámaras, entradas/salidas, zonas.</w:t>
      </w:r>
    </w:p>
    <w:p>
      <w:pPr>
        <w:pStyle w:val="ListBullet"/>
      </w:pPr>
      <w:r>
        <w:t>- Flujo de personas: Aforo, sensores en puertas.</w:t>
      </w:r>
    </w:p>
    <w:p>
      <w:r>
        <w:t>El sistema cuenta con un generador de SQL por IA (src/lib/ai/sql-generator.ts) que traduce consultas en lenguaje natural a sentencias BigQuery ejecutables.</w:t>
      </w:r>
    </w:p>
    <w:p>
      <w:pPr>
        <w:pStyle w:val="Heading1"/>
      </w:pPr>
      <w:r>
        <w:t>5. Despliegue y Contenedorización</w:t>
      </w:r>
    </w:p>
    <w:p>
      <w:r>
        <w:t>El proyecto está preparado para producción usando Docker. Usa un Dockerfile multi-stage basado en node:20-alpine y Docker Compose para orquestación. Next.js está configurado para output 'standalone', optimizando el tamaño final de la imagen.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